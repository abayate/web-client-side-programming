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Create a Game in JS: Live Links</w:t>
      </w:r>
    </w:p>
    <w:p>
      <w:r>
        <w:t>Anthony Bayate  |  Kean University  |  Web Client-Side Programming  |  Games 1-4 (Tasks 1-7)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Game</w:t>
            </w:r>
          </w:p>
        </w:tc>
        <w:tc>
          <w:tcPr>
            <w:tcW w:type="dxa" w:w="2880"/>
          </w:tcPr>
          <w:p>
            <w:r>
              <w:t>Tasks completed</w:t>
            </w:r>
          </w:p>
        </w:tc>
        <w:tc>
          <w:tcPr>
            <w:tcW w:type="dxa" w:w="2880"/>
          </w:tcPr>
          <w:p>
            <w:r>
              <w:t>Link</w:t>
            </w:r>
          </w:p>
        </w:tc>
      </w:tr>
      <w:tr>
        <w:tc>
          <w:tcPr>
            <w:tcW w:type="dxa" w:w="2880"/>
          </w:tcPr>
          <w:p>
            <w:r>
              <w:t>Game 1: Nebula Defender (space shooter)</w:t>
            </w:r>
          </w:p>
        </w:tc>
        <w:tc>
          <w:tcPr>
            <w:tcW w:type="dxa" w:w="2880"/>
          </w:tcPr>
          <w:p>
            <w:r>
              <w:t>Task 1 (rapid-fire power-up, top-5 localStorage leaderboard); Task 2 (boss at 1000 pts, custom look, name on GUI)</w:t>
            </w:r>
          </w:p>
        </w:tc>
        <w:tc>
          <w:tcPr>
            <w:tcW w:type="dxa" w:w="2880"/>
          </w:tcPr>
          <w:p>
            <w:r>
              <w:t>https://ab-js-game-arcade.vercel.app/game1-space-shooter/</w:t>
            </w:r>
          </w:p>
        </w:tc>
      </w:tr>
      <w:tr>
        <w:tc>
          <w:tcPr>
            <w:tcW w:type="dxa" w:w="2880"/>
          </w:tcPr>
          <w:p>
            <w:r>
              <w:t>Game 2: Synthwave Breakout</w:t>
            </w:r>
          </w:p>
        </w:tc>
        <w:tc>
          <w:tcPr>
            <w:tcW w:type="dxa" w:w="2880"/>
          </w:tcPr>
          <w:p>
            <w:r>
              <w:t>Task 3 (P to pause, falling power-ups: wide / slow / sticky / extra life); Task 4 (top-5 initials leaderboard, custom look, name on GUI)</w:t>
            </w:r>
          </w:p>
        </w:tc>
        <w:tc>
          <w:tcPr>
            <w:tcW w:type="dxa" w:w="2880"/>
          </w:tcPr>
          <w:p>
            <w:r>
              <w:t>https://ab-js-game-arcade.vercel.app/game2-breakout/</w:t>
            </w:r>
          </w:p>
        </w:tc>
      </w:tr>
      <w:tr>
        <w:tc>
          <w:tcPr>
            <w:tcW w:type="dxa" w:w="2880"/>
          </w:tcPr>
          <w:p>
            <w:r>
              <w:t>Game 3: Labyrinth Escape</w:t>
            </w:r>
          </w:p>
        </w:tc>
        <w:tc>
          <w:tcPr>
            <w:tcW w:type="dxa" w:w="2880"/>
          </w:tcPr>
          <w:p>
            <w:r>
              <w:t>Task 5 (coins gate the exit, patrolling guards); Task 6 (time-boost, freeze and speed power-ups, custom look, name on GUI)</w:t>
            </w:r>
          </w:p>
        </w:tc>
        <w:tc>
          <w:tcPr>
            <w:tcW w:type="dxa" w:w="2880"/>
          </w:tcPr>
          <w:p>
            <w:r>
              <w:t>https://ab-js-game-arcade.vercel.app/game3-labyrinth/</w:t>
            </w:r>
          </w:p>
        </w:tc>
      </w:tr>
      <w:tr>
        <w:tc>
          <w:tcPr>
            <w:tcW w:type="dxa" w:w="2880"/>
          </w:tcPr>
          <w:p>
            <w:r>
              <w:t>Game 4: Void Runner (my own game)</w:t>
            </w:r>
          </w:p>
        </w:tc>
        <w:tc>
          <w:tcPr>
            <w:tcW w:type="dxa" w:w="2880"/>
          </w:tcPr>
          <w:p>
            <w:r>
              <w:t>Task 7 (double-jump, dash, combo, near-miss bonus, magnet and slow-time power-ups, custom look, name on GUI)</w:t>
            </w:r>
          </w:p>
        </w:tc>
        <w:tc>
          <w:tcPr>
            <w:tcW w:type="dxa" w:w="2880"/>
          </w:tcPr>
          <w:p>
            <w:r>
              <w:t>https://ab-js-game-arcade.vercel.app/game4-void-runner/</w:t>
            </w:r>
          </w:p>
        </w:tc>
      </w:tr>
    </w:tbl>
    <w:p/>
    <w:p>
      <w:r>
        <w:t>Per the instructions, only links are submitted (no source code).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